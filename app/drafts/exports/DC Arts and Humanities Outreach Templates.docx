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Ready-to-Send Outreach Templates</w:t>
      </w:r>
    </w:p>
    <w:p>
      <w:r>
        <w:t>CAH FY27 Field Trip Experiences Grant, deadline 5:00 PM ET, Thursday, July 24, 2026</w:t>
      </w:r>
    </w:p>
    <w:p>
      <w:r>
        <w:t>Purpose: every remaining loose end that requires a real person's input, drafted as a ready-to-send</w:t>
      </w:r>
    </w:p>
    <w:p>
      <w:r>
        <w:t>message so the only work left is reviewing, personalizing the greeting, and hitting send.</w:t>
      </w:r>
    </w:p>
    <w:p>
      <w:r>
        <w:br/>
      </w:r>
    </w:p>
    <w:p>
      <w:pPr>
        <w:pStyle w:val="Heading2"/>
      </w:pPr>
      <w:r>
        <w:t>To Adam Hickson (Communications Lead), work samples</w:t>
      </w:r>
    </w:p>
    <w:p>
      <w:r>
        <w:t>Subject: Quick ask, photo/video from past arts events for a grant application</w:t>
      </w:r>
    </w:p>
    <w:p>
      <w:r>
        <w:t>Hi Adam,</w:t>
      </w:r>
    </w:p>
    <w:p>
      <w:r>
        <w:t>I'm putting together a CAH (DC Commission on the Arts and Humanities) grant application for a new</w:t>
      </w:r>
    </w:p>
    <w:p>
      <w:r>
        <w:t>GOODLearningHub field trip, and I need real photo or video documentation of GOODProjects running</w:t>
      </w:r>
    </w:p>
    <w:p>
      <w:r>
        <w:t>arts-based programming, dated within the last 3 years. Could you check whether we have usable</w:t>
      </w:r>
    </w:p>
    <w:p>
      <w:r>
        <w:t>material from any of these:</w:t>
      </w:r>
    </w:p>
    <w:p>
      <w:pPr>
        <w:pStyle w:val="ListBullet"/>
      </w:pPr>
      <w:r>
        <w:t>GOODSports dance sessions</w:t>
      </w:r>
    </w:p>
    <w:p>
      <w:pPr>
        <w:pStyle w:val="ListBullet"/>
      </w:pPr>
      <w:r>
        <w:t>The Christmas Play (Dec 16 community event)</w:t>
      </w:r>
    </w:p>
    <w:p>
      <w:pPr>
        <w:pStyle w:val="ListBullet"/>
      </w:pPr>
      <w:r>
        <w:t>The Family Arts &amp; Craft Festival (May 1 community event)</w:t>
      </w:r>
    </w:p>
    <w:p>
      <w:pPr>
        <w:pStyle w:val="ListBullet"/>
      </w:pPr>
      <w:r>
        <w:t>Any documented STREAM programming with an arts component</w:t>
      </w:r>
    </w:p>
    <w:p>
      <w:r>
        <w:t>Technical requirements: photos need to be JPEG/JPG at 72 dpi minimum, under 8MB each. Video can't</w:t>
      </w:r>
    </w:p>
    <w:p>
      <w:r>
        <w:t>be a heavily-edited promotional piece, needs decent lighting and stable footage, and if it's over</w:t>
      </w:r>
    </w:p>
    <w:p>
      <w:r>
        <w:t>5 minutes I'll need the exact timecode of the best section. A short, high-quality clip is much</w:t>
      </w:r>
    </w:p>
    <w:p>
      <w:r>
        <w:t>better than a long one.</w:t>
      </w:r>
    </w:p>
    <w:p>
      <w:r>
        <w:t>Deadline is July 24, so I'd love to see what you have by early next week if possible.</w:t>
      </w:r>
    </w:p>
    <w:p>
      <w:r>
        <w:t>Thanks,</w:t>
      </w:r>
    </w:p>
    <w:p>
      <w:r>
        <w:t>Dumisani</w:t>
      </w:r>
    </w:p>
    <w:p>
      <w:r>
        <w:br/>
      </w:r>
    </w:p>
    <w:p>
      <w:pPr>
        <w:pStyle w:val="Heading2"/>
      </w:pPr>
      <w:r>
        <w:t>To Stephanie Page-Baxter (Director of Youth Development), three asks in one</w:t>
      </w:r>
    </w:p>
    <w:p>
      <w:r>
        <w:t>Subject: Three quick items for the CAH arts grant, letter of support, resume, headcount</w:t>
      </w:r>
    </w:p>
    <w:p>
      <w:r>
        <w:t>Hi Stephanie,</w:t>
      </w:r>
    </w:p>
    <w:p>
      <w:r>
        <w:t>I'm finalizing a CAH Field Trip Experiences grant application built around a Step Afrika</w:t>
      </w:r>
    </w:p>
    <w:p>
      <w:r>
        <w:t>performance at Arena Stage for our 6th-8th grade GOODLearningHub students. Three things I need</w:t>
      </w:r>
    </w:p>
    <w:p>
      <w:r>
        <w:t>from you, whenever you have a few minutes:</w:t>
      </w:r>
    </w:p>
    <w:p>
      <w:pPr>
        <w:pStyle w:val="ListNumber"/>
      </w:pPr>
      <w:r>
        <w:rPr>
          <w:b/>
        </w:rPr>
        <w:t>A short letter of support from Jefferson Middle School.</w:t>
      </w:r>
      <w:r>
        <w:t xml:space="preserve"> Since our 6th-8th graders in this</w:t>
      </w:r>
    </w:p>
    <w:p>
      <w:r>
        <w:t>program are the students who attend Jefferson during the day, a brief letter from a Jefferson</w:t>
      </w:r>
    </w:p>
    <w:p>
      <w:r>
        <w:t>administrator or teacher would really strengthen the application. This can take longer than</w:t>
      </w:r>
    </w:p>
    <w:p>
      <w:r>
        <w:t>expected to get signed off, so I wanted to flag it early rather than the week of the deadline.</w:t>
      </w:r>
    </w:p>
    <w:p>
      <w:pPr>
        <w:pStyle w:val="ListNumber"/>
      </w:pPr>
      <w:r>
        <w:rPr>
          <w:b/>
        </w:rPr>
        <w:t>Your current resume, plus your ward or state of residence.</w:t>
      </w:r>
      <w:r>
        <w:t xml:space="preserve"> CAH's application requires this</w:t>
      </w:r>
    </w:p>
    <w:p>
      <w:r>
        <w:t>specific detail for key personnel, and it's not something I have on file.</w:t>
      </w:r>
    </w:p>
    <w:p>
      <w:pPr>
        <w:pStyle w:val="ListNumber"/>
      </w:pPr>
      <w:r>
        <w:t>**How many of our 73 enrolled GOODLearningHub students are actually in grades 6-8, specifically</w:t>
      </w:r>
    </w:p>
    <w:p>
      <w:r>
        <w:t>how many attend Jefferson Middle School.** I need a real number to confirm we can draw 30</w:t>
      </w:r>
    </w:p>
    <w:p>
      <w:r>
        <w:t>participants from that single grade band, since CAH requires targeting one grade grouping only.</w:t>
      </w:r>
    </w:p>
    <w:p>
      <w:r>
        <w:t>No rush on all three today, but the letter of support especially benefits from an early start.</w:t>
      </w:r>
    </w:p>
    <w:p>
      <w:r>
        <w:t>Thanks,</w:t>
      </w:r>
    </w:p>
    <w:p>
      <w:r>
        <w:t>Dumisani</w:t>
      </w:r>
    </w:p>
    <w:p>
      <w:r>
        <w:br/>
      </w:r>
    </w:p>
    <w:p>
      <w:pPr>
        <w:pStyle w:val="Heading2"/>
      </w:pPr>
      <w:r>
        <w:t>To Phileke Holland (Afterschool Coordinator), resume request</w:t>
      </w:r>
    </w:p>
    <w:p>
      <w:r>
        <w:t>Subject: Resume needed for a CAH grant application</w:t>
      </w:r>
    </w:p>
    <w:p>
      <w:r>
        <w:t>Hi Phileke,</w:t>
      </w:r>
    </w:p>
    <w:p>
      <w:r>
        <w:t>I'm finalizing a CAH arts and humanities grant application that names you as the lead for trip</w:t>
      </w:r>
    </w:p>
    <w:p>
      <w:r>
        <w:t>logistics on a Step Afrika field trip we're proposing for our 6th-8th graders. Could you send me</w:t>
      </w:r>
    </w:p>
    <w:p>
      <w:r>
        <w:t>your current resume, along with your ward or state of residence? CAH's application specifically</w:t>
      </w:r>
    </w:p>
    <w:p>
      <w:r>
        <w:t>requires that detail for key personnel and it's not something I already have.</w:t>
      </w:r>
    </w:p>
    <w:p>
      <w:r>
        <w:t>Deadline on my end is July 24, so early next week would be ideal if you can manage it.</w:t>
      </w:r>
    </w:p>
    <w:p>
      <w:r>
        <w:t>Thanks,</w:t>
      </w:r>
    </w:p>
    <w:p>
      <w:r>
        <w:t>Dumisani</w:t>
      </w:r>
    </w:p>
    <w:p>
      <w:r>
        <w:br/>
      </w:r>
    </w:p>
    <w:p>
      <w:pPr>
        <w:pStyle w:val="Heading2"/>
      </w:pPr>
      <w:r>
        <w:t>To Cole Bradshaw (Finance &amp; Operations), compliance documents</w:t>
      </w:r>
    </w:p>
    <w:p>
      <w:r>
        <w:t>Subject: Compliance documents needed for CAH arts grant, July 24 deadline</w:t>
      </w:r>
    </w:p>
    <w:p>
      <w:r>
        <w:t>Hi Cole,</w:t>
      </w:r>
    </w:p>
    <w:p>
      <w:r>
        <w:t>I'm putting together GOODProjects' CAH Field Trip Experiences application and need your help</w:t>
      </w:r>
    </w:p>
    <w:p>
      <w:r>
        <w:t>confirming or pulling together the following. A few of these need real lead time, so flagging them</w:t>
      </w:r>
    </w:p>
    <w:p>
      <w:r>
        <w:t>now rather than the week of the 24th:</w:t>
      </w:r>
    </w:p>
    <w:p>
      <w:pPr>
        <w:pStyle w:val="ListBullet"/>
      </w:pPr>
      <w:r>
        <w:rPr>
          <w:b/>
        </w:rPr>
        <w:t>Certificate of Liability Insurance</w:t>
      </w:r>
      <w:r>
        <w:t xml:space="preserve"> (general coverage, with a written waiver of subrogation).</w:t>
      </w:r>
    </w:p>
    <w:p>
      <w:r>
        <w:t>Do we have this on file already, or does it need to be requested from our broker?</w:t>
      </w:r>
    </w:p>
    <w:p>
      <w:pPr>
        <w:pStyle w:val="ListBullet"/>
      </w:pPr>
      <w:r>
        <w:rPr>
          <w:b/>
        </w:rPr>
        <w:t>Current Organizational Budget</w:t>
      </w:r>
      <w:r>
        <w:t>, approved by the Board. Do we have a Board-approved version on</w:t>
      </w:r>
    </w:p>
    <w:p>
      <w:r>
        <w:t>file, or does this need to go to the Board first?</w:t>
      </w:r>
    </w:p>
    <w:p>
      <w:pPr>
        <w:pStyle w:val="ListBullet"/>
      </w:pPr>
      <w:r>
        <w:rPr>
          <w:b/>
        </w:rPr>
        <w:t>Certificate of Clean Hands.</w:t>
      </w:r>
      <w:r>
        <w:t xml:space="preserve"> The one on file is dated 4/23/2026. CAH requires this be issued</w:t>
      </w:r>
    </w:p>
    <w:p>
      <w:r>
        <w:t>within 30 days of the July 24 deadline, so it will almost certainly need reissuing through MyTax</w:t>
      </w:r>
    </w:p>
    <w:p>
      <w:r>
        <w:t>DC.</w:t>
      </w:r>
    </w:p>
    <w:p>
      <w:pPr>
        <w:pStyle w:val="ListBullet"/>
      </w:pPr>
      <w:r>
        <w:rPr>
          <w:b/>
        </w:rPr>
        <w:t>Business License / DLCP registration status.</w:t>
      </w:r>
      <w:r>
        <w:t xml:space="preserve"> CAH lists this as a baseline eligibility</w:t>
      </w:r>
    </w:p>
    <w:p>
      <w:r>
        <w:t>requirement, not just an attachment, so I want to confirm this is genuinely current before we</w:t>
      </w:r>
    </w:p>
    <w:p>
      <w:r>
        <w:t>submit anything.</w:t>
      </w:r>
    </w:p>
    <w:p>
      <w:pPr>
        <w:pStyle w:val="ListBullet"/>
      </w:pPr>
      <w:r>
        <w:rPr>
          <w:b/>
        </w:rPr>
        <w:t>Balance Sheet, most recent IRS Form 990, and most recent quarterly Profit and Loss Statement.</w:t>
      </w:r>
    </w:p>
    <w:p>
      <w:pPr>
        <w:pStyle w:val="ListBullet"/>
      </w:pPr>
      <w:r>
        <w:rPr>
          <w:b/>
        </w:rPr>
        <w:t>Board of Directors list</w:t>
      </w:r>
      <w:r>
        <w:t xml:space="preserve"> with roles, responsibilities, and home addresses/wards for each</w:t>
      </w:r>
    </w:p>
    <w:p>
      <w:r>
        <w:t>member, since our existing list doesn't have the ward/address detail CAH is asking for.</w:t>
      </w:r>
    </w:p>
    <w:p>
      <w:pPr>
        <w:pStyle w:val="ListBullet"/>
      </w:pPr>
      <w:r>
        <w:rPr>
          <w:b/>
        </w:rPr>
        <w:t>Signed IRS Form W-9</w:t>
      </w:r>
      <w:r>
        <w:t>, specifically the March 2024 version, dated to match our actual</w:t>
      </w:r>
    </w:p>
    <w:p>
      <w:r>
        <w:t>submission date, with an address matching both the grants portal and DIFS exactly.</w:t>
      </w:r>
    </w:p>
    <w:p>
      <w:r>
        <w:t>Let me know which of these already exist so I'm not asking you to redo anything, and which ones</w:t>
      </w:r>
    </w:p>
    <w:p>
      <w:r>
        <w:t>need to start moving now given the deadline.</w:t>
      </w:r>
    </w:p>
    <w:p>
      <w:r>
        <w:t>Thanks,</w:t>
      </w:r>
    </w:p>
    <w:p>
      <w:r>
        <w:t>Dumisani</w:t>
      </w:r>
    </w:p>
    <w:p>
      <w:r>
        <w:br/>
      </w:r>
    </w:p>
    <w:p>
      <w:pPr>
        <w:pStyle w:val="Heading2"/>
      </w:pPr>
      <w:r>
        <w:t>To Arena Stage Group Sales, call/email script to confirm date and pricing</w:t>
      </w:r>
    </w:p>
    <w:p>
      <w:r>
        <w:t>Subject: Group booking inquiry, weekday matinee for Step Afrika Holiday Step Show, December 2026</w:t>
      </w:r>
    </w:p>
    <w:p>
      <w:r>
        <w:t>Hello,</w:t>
      </w:r>
    </w:p>
    <w:p>
      <w:r>
        <w:t>I'm reaching out on behalf of GOODProjects, a nonprofit serving youth in Southwest DC's Ward 6. We</w:t>
      </w:r>
    </w:p>
    <w:p>
      <w:r>
        <w:t>are applying for a DC Commission on the Arts and Humanities grant to bring 30 students (plus</w:t>
      </w:r>
    </w:p>
    <w:p>
      <w:r>
        <w:t>approximately 7 chaperones) to a weekday matinee performance of Step Afrika!'s Magical Musical</w:t>
      </w:r>
    </w:p>
    <w:p>
      <w:r>
        <w:t>Holiday Step Show this December.</w:t>
      </w:r>
    </w:p>
    <w:p>
      <w:r>
        <w:t>Could you help confirm:</w:t>
      </w:r>
    </w:p>
    <w:p>
      <w:pPr>
        <w:pStyle w:val="ListNumber"/>
      </w:pPr>
      <w:r>
        <w:t>Whether a weekday matinee performance is scheduled or expected in the run window of December</w:t>
      </w:r>
    </w:p>
    <w:p>
      <w:r>
        <w:t>4-23, 2026, and if so, the date and time (we're hoping for early-to-mid December, ideally a</w:t>
      </w:r>
    </w:p>
    <w:p>
      <w:r>
        <w:t>Thursday based on last year's pattern).</w:t>
      </w:r>
    </w:p>
    <w:p>
      <w:pPr>
        <w:pStyle w:val="ListNumber"/>
      </w:pPr>
      <w:r>
        <w:t>A formal Group Sales quote for approximately 37 tickets at your group rate.</w:t>
      </w:r>
    </w:p>
    <w:p>
      <w:pPr>
        <w:pStyle w:val="ListNumber"/>
      </w:pPr>
      <w:r>
        <w:t>Whether the "Interactive" add-on package ($15/student, workshop or backstage tour plus pre-show</w:t>
      </w:r>
    </w:p>
    <w:p>
      <w:r>
        <w:t>program and Learning Guides) is available for this performance.</w:t>
      </w:r>
    </w:p>
    <w:p>
      <w:r>
        <w:t>We would need this confirmed in the next week or two to finalize a grant application due July 24.</w:t>
      </w:r>
    </w:p>
    <w:p>
      <w:r>
        <w:t>Thank you,</w:t>
      </w:r>
    </w:p>
    <w:p>
      <w:r>
        <w:t>Dumisani, on behalf of GOODProjects</w:t>
      </w:r>
    </w:p>
    <w:p>
      <w:pPr>
        <w:pStyle w:val="ListBullet"/>
      </w:pPr>
      <w:r>
        <w:t>[phone / email]</w:t>
      </w:r>
    </w:p>
    <w:p>
      <w:r>
        <w:t>Call: Arena Stage Group Sales, 202-488-4380 / groups@arenastage.org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