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GOODProjects</w:t>
      </w:r>
    </w:p>
    <w:p>
      <w:r>
        <w:t>Certification and Disclosure Templates</w:t>
      </w:r>
    </w:p>
    <w:p>
      <w:r>
        <w:t>CAH FY27 Field Trip Experiences Grant</w:t>
      </w:r>
    </w:p>
    <w:p>
      <w:r>
        <w:t>IMPORTANT: these are draft templates only, based on standard language for this type of government</w:t>
      </w:r>
    </w:p>
    <w:p>
      <w:r>
        <w:t>grant certification. They are NOT the actual CAH-provided forms. Before submission, pull the real</w:t>
      </w:r>
    </w:p>
    <w:p>
      <w:r>
        <w:t>Statement of Certification and financial misconduct disclosure format from the CAH Grants</w:t>
      </w:r>
    </w:p>
    <w:p>
      <w:r>
        <w:t>Application Portal (Submittable) and use CAH's own wording if it differs from the draft below.</w:t>
      </w:r>
    </w:p>
    <w:p>
      <w:r>
        <w:t>Both documents require a real decision and a real signature from Darius Baxter as authorized</w:t>
      </w:r>
    </w:p>
    <w:p>
      <w:r>
        <w:t>signatory; nothing here can be finalized without him.</w:t>
      </w:r>
    </w:p>
    <w:p>
      <w:r>
        <w:br/>
      </w:r>
    </w:p>
    <w:p>
      <w:pPr>
        <w:pStyle w:val="Heading2"/>
      </w:pPr>
      <w:r>
        <w:t>Statement of Certification (DRAFT)</w:t>
      </w:r>
    </w:p>
    <w:p>
      <w:r>
        <w:t>I, ______________________ [name], as ______________________ [title, e.g., Founder &amp; CEO], certify</w:t>
      </w:r>
    </w:p>
    <w:p>
      <w:r>
        <w:t>on behalf of GOODProjects, Inc. that:</w:t>
      </w:r>
    </w:p>
    <w:p>
      <w:pPr>
        <w:pStyle w:val="ListNumber"/>
      </w:pPr>
      <w:r>
        <w:t>The information contained in this FY27 Field Trip Experiences grant application is true,</w:t>
      </w:r>
    </w:p>
    <w:p>
      <w:r>
        <w:t>accurate, and complete to the best of my knowledge.</w:t>
      </w:r>
    </w:p>
    <w:p>
      <w:pPr>
        <w:pStyle w:val="ListNumber"/>
      </w:pPr>
      <w:r>
        <w:t>GOODProjects, Inc. meets all eligibility requirements described in the RFA as of the date of</w:t>
      </w:r>
    </w:p>
    <w:p>
      <w:r>
        <w:t>this certification.</w:t>
      </w:r>
    </w:p>
    <w:p>
      <w:pPr>
        <w:pStyle w:val="ListNumber"/>
      </w:pPr>
      <w:r>
        <w:t>I understand that any false statement, misrepresentation, or omission may result in</w:t>
      </w:r>
    </w:p>
    <w:p>
      <w:r>
        <w:t>disqualification of this application or termination of any resulting grant award.</w:t>
      </w:r>
    </w:p>
    <w:p>
      <w:r>
        <w:t>Signature: ______________________</w:t>
      </w:r>
    </w:p>
    <w:p>
      <w:r>
        <w:t>Date: ______________________ [must match the actual date of application submission]</w:t>
      </w:r>
    </w:p>
    <w:p>
      <w:r>
        <w:rPr>
          <w:b/>
        </w:rPr>
        <w:t>Action needed:</w:t>
      </w:r>
      <w:r>
        <w:t xml:space="preserve"> this needs Darius Baxter's review and signature, dated the same day the</w:t>
      </w:r>
    </w:p>
    <w:p>
      <w:r>
        <w:t>application is actually submitted, not before.</w:t>
      </w:r>
    </w:p>
    <w:p>
      <w:r>
        <w:br/>
      </w:r>
    </w:p>
    <w:p>
      <w:pPr>
        <w:pStyle w:val="Heading2"/>
      </w:pPr>
      <w:r>
        <w:t>Financial Misconduct / Fraud Disclosure Statement (DRAFT)</w:t>
      </w:r>
    </w:p>
    <w:p>
      <w:r>
        <w:t>Per RFA Section III.B, applicants must disclose in a sworn, written statement whether the</w:t>
      </w:r>
    </w:p>
    <w:p>
      <w:r>
        <w:t>organization has been indicted or convicted of any crime or offense involving financial</w:t>
      </w:r>
    </w:p>
    <w:p>
      <w:r>
        <w:t>misconduct or fraud within the three (3) years preceding the date of this application.</w:t>
      </w:r>
    </w:p>
    <w:p>
      <w:r>
        <w:t>GOODProjects, Inc. hereby discloses that it [ HAS / HAS NOT ] been indicted or convicted of any</w:t>
      </w:r>
    </w:p>
    <w:p>
      <w:r>
        <w:t>crime or offense involving financial misconduct or fraud within the three (3) years preceding the</w:t>
      </w:r>
    </w:p>
    <w:p>
      <w:r>
        <w:t>date of this application.</w:t>
      </w:r>
    </w:p>
    <w:p>
      <w:pPr>
        <w:pStyle w:val="ListBullet"/>
      </w:pPr>
      <w:r>
        <w:t>[If "HAS," describe the circumstances here: ______________________________________________]</w:t>
      </w:r>
    </w:p>
    <w:p>
      <w:r>
        <w:t>Signature: ______________________</w:t>
      </w:r>
    </w:p>
    <w:p>
      <w:r>
        <w:t>Title: ______________________</w:t>
      </w:r>
    </w:p>
    <w:p>
      <w:r>
        <w:t>Date: ______________________</w:t>
      </w:r>
    </w:p>
    <w:p>
      <w:r>
        <w:rPr>
          <w:b/>
        </w:rPr>
        <w:t>Action needed:</w:t>
      </w:r>
      <w:r>
        <w:t xml:space="preserve"> I cannot fill in "HAS" or "HAS NOT" myself. This requires Darius Baxter (or</w:t>
      </w:r>
    </w:p>
    <w:p>
      <w:r>
        <w:t>another authorized officer with direct knowledge) to confirm the true answer and sign. This is not</w:t>
      </w:r>
    </w:p>
    <w:p>
      <w:r>
        <w:t>a formality to skip; it's a sworn disclosure.</w:t>
      </w:r>
    </w:p>
    <w:p>
      <w:r>
        <w:br/>
      </w:r>
    </w:p>
    <w:p>
      <w:r>
        <w:t>GOODProjects, Inc. | 996 Maine Avenue SW, Suite 208, Washington, DC 20024 | EIN 81-1491594 | grants@goodprojects.org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